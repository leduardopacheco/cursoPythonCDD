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7375E"/>
          <w:sz w:val="48"/>
        </w:rPr>
        <w:t>ENTREGA 1 - PLANEJAMENTO</w:t>
      </w:r>
    </w:p>
    <w:p>
      <w:pPr>
        <w:jc w:val="center"/>
      </w:pPr>
      <w:r>
        <w:rPr>
          <w:b/>
          <w:color w:val="2F5597"/>
          <w:sz w:val="34"/>
        </w:rPr>
        <w:t>Curso Introdutorio de Python para Ciencia de Dados</w:t>
      </w:r>
    </w:p>
    <w:p>
      <w:pPr>
        <w:spacing w:before="400"/>
        <w:jc w:val="center"/>
      </w:pPr>
      <w:r>
        <w:rPr>
          <w:sz w:val="24"/>
        </w:rPr>
        <w:t>Disciplina: Ciencia de Dados</w:t>
      </w:r>
    </w:p>
    <w:p>
      <w:pPr>
        <w:spacing w:before="160"/>
        <w:jc w:val="center"/>
      </w:pPr>
      <w:r>
        <w:rPr>
          <w:sz w:val="24"/>
        </w:rPr>
        <w:t>Trabalho 1 - Atividade Extensionista</w:t>
      </w:r>
    </w:p>
    <w:p>
      <w:pPr>
        <w:spacing w:before="160"/>
        <w:jc w:val="center"/>
      </w:pPr>
      <w:r>
        <w:rPr>
          <w:sz w:val="24"/>
        </w:rPr>
        <w:t>Universidade de Fortaleza - UNIFOR</w:t>
      </w:r>
    </w:p>
    <w:p>
      <w:pPr>
        <w:spacing w:before="160"/>
        <w:jc w:val="center"/>
      </w:pPr>
      <w:r>
        <w:rPr>
          <w:sz w:val="24"/>
        </w:rPr>
        <w:t>Equipe: ________________________________</w:t>
      </w:r>
    </w:p>
    <w:p>
      <w:pPr>
        <w:spacing w:before="160"/>
        <w:jc w:val="center"/>
      </w:pPr>
      <w:r>
        <w:rPr>
          <w:sz w:val="24"/>
        </w:rPr>
        <w:t>Data: ____ / ____ / ______</w:t>
      </w:r>
    </w:p>
    <w:p>
      <w:r>
        <w:br w:type="page"/>
      </w:r>
    </w:p>
    <w:p>
      <w:pPr>
        <w:pStyle w:val="Heading1"/>
      </w:pPr>
      <w:r>
        <w:t>1. Visao geral do projeto</w:t>
      </w:r>
    </w:p>
    <w:p>
      <w:r>
        <w:t>Este documento apresenta a Entrega 1 - Planejamento de um curso introdutorio de Python aplicado a Ciencia de Dados. A proposta foi estruturada para atender publico iniciante, com conteudo progressivo e foco em aprendizagem pratica ate a etapa de Analise Exploratoria de Dados (EDA).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487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type="dxa" w:w="487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Definicao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8FC"/>
          </w:tcPr>
          <w:p>
            <w:r>
              <w:rPr>
                <w:b/>
              </w:rPr>
              <w:t>Nome do curso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Python para Ciencia de Dados: do zero ate EDA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8FC"/>
          </w:tcPr>
          <w:p>
            <w:r>
              <w:rPr>
                <w:b/>
              </w:rPr>
              <w:t>Objetivo geral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Capacitar iniciantes a compreender fundamentos de Python, manipulacao de dados, visualizacao e analise exploratoria de dados.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8FC"/>
          </w:tcPr>
          <w:p>
            <w:r>
              <w:rPr>
                <w:b/>
              </w:rPr>
              <w:t>Publico-alvo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Estudantes, profissionais em transicao de carreira e interessados em iniciar na area de Ciencia de Dados.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8FC"/>
          </w:tcPr>
          <w:p>
            <w:r>
              <w:rPr>
                <w:b/>
              </w:rPr>
              <w:t>Carga horaria sugerida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 horas, distribuidas em 4 modulos e um projeto final.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8FC"/>
          </w:tcPr>
          <w:p>
            <w:r>
              <w:rPr>
                <w:b/>
              </w:rPr>
              <w:t>Formato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Curso introdutorio, pratico e progressivo, com slides, notebooks, exercicios e datasets de apoio.</w:t>
            </w:r>
          </w:p>
        </w:tc>
      </w:tr>
    </w:tbl>
    <w:p/>
    <w:p>
      <w:pPr>
        <w:pStyle w:val="Heading1"/>
      </w:pPr>
      <w:r>
        <w:t>2. Escopo fechado do curso</w:t>
      </w:r>
    </w:p>
    <w:p>
      <w:pPr>
        <w:pStyle w:val="Heading2"/>
      </w:pPr>
      <w:r>
        <w:t>Objetivo geral</w:t>
      </w:r>
    </w:p>
    <w:p>
      <w:r>
        <w:t>Oferecer uma formacao introdutoria e pratica em Python aplicado a Ciencia de Dados, permitindo que os participantes compreendam os fundamentos da linguagem, manipulem dados, criem visualizacoes e realizem EDA basica.</w:t>
      </w:r>
    </w:p>
    <w:p>
      <w:pPr>
        <w:pStyle w:val="Heading2"/>
      </w:pPr>
      <w:r>
        <w:t>Objetivos especificos</w:t>
      </w:r>
    </w:p>
    <w:p>
      <w:pPr>
        <w:pStyle w:val="ListBullet"/>
        <w:spacing w:after="60"/>
      </w:pPr>
      <w:r>
        <w:t>Compreender a sintaxe basica de Python.</w:t>
      </w:r>
    </w:p>
    <w:p>
      <w:pPr>
        <w:pStyle w:val="ListBullet"/>
        <w:spacing w:after="60"/>
      </w:pPr>
      <w:r>
        <w:t>Utilizar variaveis, tipos de dados, condicionais, lacos e estruturas de dados.</w:t>
      </w:r>
    </w:p>
    <w:p>
      <w:pPr>
        <w:pStyle w:val="ListBullet"/>
        <w:spacing w:after="60"/>
      </w:pPr>
      <w:r>
        <w:t>Ler e manipular dados com Pandas.</w:t>
      </w:r>
    </w:p>
    <w:p>
      <w:pPr>
        <w:pStyle w:val="ListBullet"/>
        <w:spacing w:after="60"/>
      </w:pPr>
      <w:r>
        <w:t>Criar graficos com Matplotlib e Seaborn.</w:t>
      </w:r>
    </w:p>
    <w:p>
      <w:pPr>
        <w:pStyle w:val="ListBullet"/>
        <w:spacing w:after="60"/>
      </w:pPr>
      <w:r>
        <w:t>Executar uma analise exploratoria de dados simples e comunicar insights iniciais.</w:t>
      </w:r>
    </w:p>
    <w:p>
      <w:pPr>
        <w:pStyle w:val="Heading2"/>
      </w:pPr>
      <w:r>
        <w:t>Publico-alvo</w:t>
      </w:r>
    </w:p>
    <w:p>
      <w:pPr>
        <w:pStyle w:val="ListBullet"/>
        <w:spacing w:after="60"/>
      </w:pPr>
      <w:r>
        <w:t>Estudantes do ensino medio, tecnico ou superior.</w:t>
      </w:r>
    </w:p>
    <w:p>
      <w:pPr>
        <w:pStyle w:val="ListBullet"/>
        <w:spacing w:after="60"/>
      </w:pPr>
      <w:r>
        <w:t>Profissionais em transicao de carreira.</w:t>
      </w:r>
    </w:p>
    <w:p>
      <w:pPr>
        <w:pStyle w:val="ListBullet"/>
        <w:spacing w:after="60"/>
      </w:pPr>
      <w:r>
        <w:t>Iniciantes interessados em programacao e Ciencia de Dados.</w:t>
      </w:r>
    </w:p>
    <w:p>
      <w:pPr>
        <w:pStyle w:val="Heading2"/>
      </w:pPr>
      <w:r>
        <w:t>Carga horaria sugerida</w:t>
      </w:r>
    </w:p>
    <w:p>
      <w:pPr>
        <w:pStyle w:val="ListBullet"/>
        <w:spacing w:after="60"/>
      </w:pPr>
      <w:r>
        <w:t>Modulo 1 - Fundamentos de Python: 4 horas.</w:t>
      </w:r>
    </w:p>
    <w:p>
      <w:pPr>
        <w:pStyle w:val="ListBullet"/>
        <w:spacing w:after="60"/>
      </w:pPr>
      <w:r>
        <w:t>Modulo 2 - Manipulacao de Dados: 4 horas.</w:t>
      </w:r>
    </w:p>
    <w:p>
      <w:pPr>
        <w:pStyle w:val="ListBullet"/>
        <w:spacing w:after="60"/>
      </w:pPr>
      <w:r>
        <w:t>Modulo 3 - Visualizacao de Dados: 4 horas.</w:t>
      </w:r>
    </w:p>
    <w:p>
      <w:pPr>
        <w:pStyle w:val="ListBullet"/>
        <w:spacing w:after="60"/>
      </w:pPr>
      <w:r>
        <w:t>Modulo 4 - EDA: 4 horas.</w:t>
      </w:r>
    </w:p>
    <w:p>
      <w:pPr>
        <w:pStyle w:val="ListBullet"/>
        <w:spacing w:after="60"/>
      </w:pPr>
      <w:r>
        <w:t>Projeto final / aplicacao pratica: 4 horas.</w:t>
      </w:r>
    </w:p>
    <w:p>
      <w:pPr>
        <w:pStyle w:val="ListBullet"/>
        <w:spacing w:after="60"/>
      </w:pPr>
      <w:r>
        <w:t>Carga horaria total sugerida: 20 horas.</w:t>
      </w:r>
    </w:p>
    <w:p>
      <w:pPr>
        <w:pStyle w:val="Heading2"/>
      </w:pPr>
      <w:r>
        <w:t>Escopo incluido</w:t>
      </w:r>
    </w:p>
    <w:p>
      <w:pPr>
        <w:pStyle w:val="ListBullet"/>
        <w:spacing w:after="60"/>
      </w:pPr>
      <w:r>
        <w:t>Fundamentos de Python.</w:t>
      </w:r>
    </w:p>
    <w:p>
      <w:pPr>
        <w:pStyle w:val="ListBullet"/>
        <w:spacing w:after="60"/>
      </w:pPr>
      <w:r>
        <w:t>Introducao a manipulacao de dados com Pandas.</w:t>
      </w:r>
    </w:p>
    <w:p>
      <w:pPr>
        <w:pStyle w:val="ListBullet"/>
        <w:spacing w:after="60"/>
      </w:pPr>
      <w:r>
        <w:t>Visualizacao de dados.</w:t>
      </w:r>
    </w:p>
    <w:p>
      <w:pPr>
        <w:pStyle w:val="ListBullet"/>
        <w:spacing w:after="60"/>
      </w:pPr>
      <w:r>
        <w:t>Analise exploratoria de dados.</w:t>
      </w:r>
    </w:p>
    <w:p>
      <w:pPr>
        <w:pStyle w:val="ListBullet"/>
        <w:spacing w:after="60"/>
      </w:pPr>
      <w:r>
        <w:t>Atividades praticas com pequenos datasets.</w:t>
      </w:r>
    </w:p>
    <w:p>
      <w:pPr>
        <w:pStyle w:val="Heading2"/>
      </w:pPr>
      <w:r>
        <w:t>Escopo nao incluido</w:t>
      </w:r>
    </w:p>
    <w:p>
      <w:pPr>
        <w:pStyle w:val="ListBullet"/>
        <w:spacing w:after="60"/>
      </w:pPr>
      <w:r>
        <w:t>Machine learning e redes neurais.</w:t>
      </w:r>
    </w:p>
    <w:p>
      <w:pPr>
        <w:pStyle w:val="ListBullet"/>
        <w:spacing w:after="60"/>
      </w:pPr>
      <w:r>
        <w:t>Estatistica avancada.</w:t>
      </w:r>
    </w:p>
    <w:p>
      <w:pPr>
        <w:pStyle w:val="ListBullet"/>
        <w:spacing w:after="60"/>
      </w:pPr>
      <w:r>
        <w:t>Engenharia de dados e deploy de modelos.</w:t>
      </w:r>
    </w:p>
    <w:p>
      <w:pPr>
        <w:pStyle w:val="ListBullet"/>
        <w:spacing w:after="60"/>
      </w:pPr>
      <w:r>
        <w:t>Programacao orientada a objetos em nivel aprofundado.</w:t>
      </w:r>
    </w:p>
    <w:p>
      <w:pPr>
        <w:pStyle w:val="ListBullet"/>
        <w:spacing w:after="60"/>
      </w:pPr>
      <w:r>
        <w:t>APIs e bancos de dados avancados.</w:t>
      </w:r>
    </w:p>
    <w:p>
      <w:pPr>
        <w:pStyle w:val="Heading1"/>
      </w:pPr>
      <w:r>
        <w:t>3. Ementa detalhada ate EDA</w:t>
      </w:r>
    </w:p>
    <w:p>
      <w:pPr>
        <w:pStyle w:val="Heading2"/>
      </w:pPr>
      <w:r>
        <w:t>Modulo 1 - Fundamentos de Python</w:t>
      </w:r>
    </w:p>
    <w:p>
      <w:pPr>
        <w:pStyle w:val="ListBullet"/>
        <w:spacing w:after="60"/>
      </w:pPr>
      <w:r>
        <w:t>Introducao ao Python e ambiente de execucao.</w:t>
      </w:r>
    </w:p>
    <w:p>
      <w:pPr>
        <w:pStyle w:val="ListBullet"/>
        <w:spacing w:after="60"/>
      </w:pPr>
      <w:r>
        <w:t>Sintaxe basica, variaveis e tipos de dados.</w:t>
      </w:r>
    </w:p>
    <w:p>
      <w:pPr>
        <w:pStyle w:val="ListBullet"/>
        <w:spacing w:after="60"/>
      </w:pPr>
      <w:r>
        <w:t>Operadores, entrada e saida.</w:t>
      </w:r>
    </w:p>
    <w:p>
      <w:pPr>
        <w:pStyle w:val="ListBullet"/>
        <w:spacing w:after="60"/>
      </w:pPr>
      <w:r>
        <w:t>Condicionais e lacos de repeticao.</w:t>
      </w:r>
    </w:p>
    <w:p>
      <w:pPr>
        <w:pStyle w:val="ListBullet"/>
        <w:spacing w:after="60"/>
      </w:pPr>
      <w:r>
        <w:t>Listas, tuplas, dicionarios e conjuntos.</w:t>
      </w:r>
    </w:p>
    <w:p>
      <w:pPr>
        <w:pStyle w:val="ListBullet"/>
        <w:spacing w:after="60"/>
      </w:pPr>
      <w:r>
        <w:t>Funcoes basicas e boas praticas de programacao.</w:t>
      </w:r>
    </w:p>
    <w:p>
      <w:pPr>
        <w:pStyle w:val="Heading2"/>
      </w:pPr>
      <w:r>
        <w:t>Modulo 2 - Manipulacao de Dados</w:t>
      </w:r>
    </w:p>
    <w:p>
      <w:pPr>
        <w:pStyle w:val="ListBullet"/>
        <w:spacing w:after="60"/>
      </w:pPr>
      <w:r>
        <w:t>Introducao ao Pandas.</w:t>
      </w:r>
    </w:p>
    <w:p>
      <w:pPr>
        <w:pStyle w:val="ListBullet"/>
        <w:spacing w:after="60"/>
      </w:pPr>
      <w:r>
        <w:t>Leitura de arquivos CSV e criacao de DataFrames.</w:t>
      </w:r>
    </w:p>
    <w:p>
      <w:pPr>
        <w:pStyle w:val="ListBullet"/>
        <w:spacing w:after="60"/>
      </w:pPr>
      <w:r>
        <w:t>Inspecao, filtragem e selecao de dados.</w:t>
      </w:r>
    </w:p>
    <w:p>
      <w:pPr>
        <w:pStyle w:val="ListBullet"/>
        <w:spacing w:after="60"/>
      </w:pPr>
      <w:r>
        <w:t>Tratamento de valores ausentes.</w:t>
      </w:r>
    </w:p>
    <w:p>
      <w:pPr>
        <w:pStyle w:val="ListBullet"/>
        <w:spacing w:after="60"/>
      </w:pPr>
      <w:r>
        <w:t>Transformacoes e estatistica descritiva inicial.</w:t>
      </w:r>
    </w:p>
    <w:p>
      <w:pPr>
        <w:pStyle w:val="Heading2"/>
      </w:pPr>
      <w:r>
        <w:t>Modulo 3 - Visualizacao de Dados</w:t>
      </w:r>
    </w:p>
    <w:p>
      <w:pPr>
        <w:pStyle w:val="ListBullet"/>
        <w:spacing w:after="60"/>
      </w:pPr>
      <w:r>
        <w:t>Principios basicos de comunicacao visual.</w:t>
      </w:r>
    </w:p>
    <w:p>
      <w:pPr>
        <w:pStyle w:val="ListBullet"/>
        <w:spacing w:after="60"/>
      </w:pPr>
      <w:r>
        <w:t>Graficos com Matplotlib e Seaborn.</w:t>
      </w:r>
    </w:p>
    <w:p>
      <w:pPr>
        <w:pStyle w:val="ListBullet"/>
        <w:spacing w:after="60"/>
      </w:pPr>
      <w:r>
        <w:t>Grafico de barras, histograma, boxplot e dispersao.</w:t>
      </w:r>
    </w:p>
    <w:p>
      <w:pPr>
        <w:pStyle w:val="ListBullet"/>
        <w:spacing w:after="60"/>
      </w:pPr>
      <w:r>
        <w:t>Boas praticas de rotulagem e interpretacao.</w:t>
      </w:r>
    </w:p>
    <w:p>
      <w:pPr>
        <w:pStyle w:val="Heading2"/>
      </w:pPr>
      <w:r>
        <w:t>Modulo 4 - Analise Exploratoria de Dados (EDA)</w:t>
      </w:r>
    </w:p>
    <w:p>
      <w:pPr>
        <w:pStyle w:val="ListBullet"/>
        <w:spacing w:after="60"/>
      </w:pPr>
      <w:r>
        <w:t>Definicao de problema e perguntas norteadoras.</w:t>
      </w:r>
    </w:p>
    <w:p>
      <w:pPr>
        <w:pStyle w:val="ListBullet"/>
        <w:spacing w:after="60"/>
      </w:pPr>
      <w:r>
        <w:t>Exploracao inicial do dataset.</w:t>
      </w:r>
    </w:p>
    <w:p>
      <w:pPr>
        <w:pStyle w:val="ListBullet"/>
        <w:spacing w:after="60"/>
      </w:pPr>
      <w:r>
        <w:t>Distribuicoes, padroes e anomalias.</w:t>
      </w:r>
    </w:p>
    <w:p>
      <w:pPr>
        <w:pStyle w:val="ListBullet"/>
        <w:spacing w:after="60"/>
      </w:pPr>
      <w:r>
        <w:t>Cruzamento entre variaveis.</w:t>
      </w:r>
    </w:p>
    <w:p>
      <w:pPr>
        <w:pStyle w:val="ListBullet"/>
        <w:spacing w:after="60"/>
      </w:pPr>
      <w:r>
        <w:t>Geracao e comunicacao de insights.</w:t>
      </w:r>
    </w:p>
    <w:p>
      <w:pPr>
        <w:pStyle w:val="Heading1"/>
      </w:pPr>
      <w:r>
        <w:t>4. Pre-requisitos definidos</w:t>
      </w:r>
    </w:p>
    <w:p>
      <w:pPr>
        <w:pStyle w:val="Heading2"/>
      </w:pPr>
      <w:r>
        <w:t>Obrigatorios</w:t>
      </w:r>
    </w:p>
    <w:p>
      <w:pPr>
        <w:pStyle w:val="ListBullet"/>
        <w:spacing w:after="60"/>
      </w:pPr>
      <w:r>
        <w:t>Saber utilizar computador, navegador e editor de texto.</w:t>
      </w:r>
    </w:p>
    <w:p>
      <w:pPr>
        <w:pStyle w:val="ListBullet"/>
        <w:spacing w:after="60"/>
      </w:pPr>
      <w:r>
        <w:t>Ter acesso a computador ou notebook com internet.</w:t>
      </w:r>
    </w:p>
    <w:p>
      <w:pPr>
        <w:pStyle w:val="Heading2"/>
      </w:pPr>
      <w:r>
        <w:t>Desejaveis</w:t>
      </w:r>
    </w:p>
    <w:p>
      <w:pPr>
        <w:pStyle w:val="ListBullet"/>
        <w:spacing w:after="60"/>
      </w:pPr>
      <w:r>
        <w:t>Familiaridade basica com planilhas.</w:t>
      </w:r>
    </w:p>
    <w:p>
      <w:pPr>
        <w:pStyle w:val="ListBullet"/>
        <w:spacing w:after="60"/>
      </w:pPr>
      <w:r>
        <w:t>Interesse em programacao e analise de dados.</w:t>
      </w:r>
    </w:p>
    <w:p>
      <w:pPr>
        <w:pStyle w:val="ListBullet"/>
        <w:spacing w:after="60"/>
      </w:pPr>
      <w:r>
        <w:t>Conhecimento basico de matematica escolar.</w:t>
      </w:r>
    </w:p>
    <w:p>
      <w:pPr>
        <w:pStyle w:val="Heading2"/>
      </w:pPr>
      <w:r>
        <w:t>Nao e necessario</w:t>
      </w:r>
    </w:p>
    <w:p>
      <w:pPr>
        <w:pStyle w:val="ListBullet"/>
        <w:spacing w:after="60"/>
      </w:pPr>
      <w:r>
        <w:t>Saber programar antes do curso.</w:t>
      </w:r>
    </w:p>
    <w:p>
      <w:pPr>
        <w:pStyle w:val="ListBullet"/>
        <w:spacing w:after="60"/>
      </w:pPr>
      <w:r>
        <w:t>Experiencia previa com Python.</w:t>
      </w:r>
    </w:p>
    <w:p>
      <w:pPr>
        <w:pStyle w:val="ListBullet"/>
        <w:spacing w:after="60"/>
      </w:pPr>
      <w:r>
        <w:t>Conhecimento avancado em estatistica.</w:t>
      </w:r>
    </w:p>
    <w:p>
      <w:pPr>
        <w:pStyle w:val="Heading1"/>
      </w:pPr>
      <w:r>
        <w:t>5. Estrutura do repositorio no GitHub</w:t>
      </w:r>
    </w:p>
    <w:p>
      <w:r>
        <w:t>Nome sugerido do repositorio: curso-python-ciencia-dados</w:t>
      </w:r>
    </w:p>
    <w:p>
      <w:r>
        <w:t>A organizacao foi definida para facilitar manutencao, navegacao e reaproveitamento dos materiais em futuras turmas.</w:t>
      </w:r>
    </w:p>
    <w:p>
      <w:pPr/>
      <w:r>
        <w:rPr>
          <w:rFonts w:ascii="Courier New" w:hAnsi="Courier New"/>
          <w:sz w:val="19"/>
        </w:rPr>
        <w:t>curso-python-ciencia-dados/</w:t>
        <w:br/>
        <w:t>|- README.md</w:t>
        <w:br/>
        <w:t>|- .gitignore</w:t>
        <w:br/>
        <w:t>|- slides/</w:t>
        <w:br/>
        <w:t>|  |- modulo-1/</w:t>
        <w:br/>
        <w:t>|  |- modulo-2/</w:t>
        <w:br/>
        <w:t>|  |- modulo-3/</w:t>
        <w:br/>
        <w:t>|  '- modulo-4/</w:t>
        <w:br/>
        <w:t>|- notebooks/</w:t>
        <w:br/>
        <w:t>|  |- modulo-1/</w:t>
        <w:br/>
        <w:t>|  |- modulo-2/</w:t>
        <w:br/>
        <w:t>|  |- modulo-3/</w:t>
        <w:br/>
        <w:t>|  '- modulo-4/</w:t>
        <w:br/>
        <w:t>|- exercicios/</w:t>
        <w:br/>
        <w:t>|  |- modulo-1/</w:t>
        <w:br/>
        <w:t>|  |- modulo-2/</w:t>
        <w:br/>
        <w:t>|  |- modulo-3/</w:t>
        <w:br/>
        <w:t>|  '- modulo-4/</w:t>
        <w:br/>
        <w:t>|- datasets/</w:t>
        <w:br/>
        <w:t>|  |- exemplos/</w:t>
        <w:br/>
        <w:t>|  '- reais/</w:t>
        <w:br/>
        <w:t>'- materiais-complementares/</w:t>
        <w:br/>
        <w:t xml:space="preserve">   |- links_uteis.md</w:t>
        <w:br/>
        <w:t xml:space="preserve">   '- referencias.md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8FBF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75E"/>
              </w:rPr>
              <w:t>README INICIAL - estrutura minima</w:t>
              <w:br/>
            </w:r>
            <w:r>
              <w:rPr>
                <w:rFonts w:ascii="Courier New" w:hAnsi="Courier New"/>
                <w:sz w:val="18"/>
              </w:rPr>
              <w:br/>
              <w:t># Python para Ciencia de Dados: do zero ate EDA</w:t>
              <w:br/>
              <w:t>Repositorio com slides, notebooks, exercicios, gabaritos e datasets do curso introdutorio.</w:t>
              <w:br/>
              <w:br/>
              <w:t>## Objetivo</w:t>
              <w:br/>
              <w:t>Oferecer formacao basica em programacao, manipulacao, visualizacao e analise exploratoria de dados.</w:t>
              <w:br/>
              <w:br/>
              <w:t>## Estrutura</w:t>
              <w:br/>
              <w:t>- slides/</w:t>
              <w:br/>
              <w:t>- notebooks/</w:t>
              <w:br/>
              <w:t>- exercicios/</w:t>
              <w:br/>
              <w:t>- datasets/</w:t>
              <w:br/>
              <w:t>- materiais-complementares/</w:t>
              <w:br/>
              <w:br/>
              <w:t>## Execucao</w:t>
              <w:br/>
              <w:t>Preferencialmente via Google Colab ou Jupyter Notebook local.</w:t>
            </w:r>
          </w:p>
        </w:tc>
      </w:tr>
    </w:tbl>
    <w:p>
      <w:pPr>
        <w:pStyle w:val="Heading1"/>
      </w:pPr>
      <w:r>
        <w:t>6. Modulo 1 concluido</w:t>
      </w:r>
    </w:p>
    <w:p>
      <w:r>
        <w:t>Tema do modulo: Fundamentos de Python para iniciantes.</w:t>
      </w:r>
    </w:p>
    <w:p>
      <w:r>
        <w:t>Objetivo do modulo: apresentar os conceitos basicos da linguagem Python, preparando o participante para desenvolver logica de programacao e avancar para a manipulacao de dados.</w:t>
      </w:r>
    </w:p>
    <w:p>
      <w:pPr>
        <w:pStyle w:val="Heading2"/>
      </w:pPr>
      <w:r>
        <w:t>Resumo do Modulo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3969"/>
        <w:gridCol w:w="2835"/>
      </w:tblGrid>
      <w:tr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Componente</w:t>
            </w:r>
          </w:p>
        </w:tc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Descricao</w:t>
            </w:r>
          </w:p>
        </w:tc>
        <w:tc>
          <w:tcPr>
            <w:tcW w:type="dxa" w:w="32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Situacao esperada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8FC"/>
          </w:tcPr>
          <w:p>
            <w:r>
              <w:rPr>
                <w:b/>
              </w:rPr>
              <w:t>Slides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Apresentacao com conceitos basicos: sintaxe, variaveis, tipos, condicionais, lacos e estruturas de dados.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Pronto para apresentacao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8FC"/>
          </w:tcPr>
          <w:p>
            <w:r>
              <w:rPr>
                <w:b/>
              </w:rPr>
              <w:t>Notebook funcional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Notebook comentado com exemplos executaveis e demonstracoes praticas.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Pronto para demonstracao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8FC"/>
          </w:tcPr>
          <w:p>
            <w:r>
              <w:rPr>
                <w:b/>
              </w:rPr>
              <w:t>Lista de exercicios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Atividades de fixacao cobrindo os conceitos introdutorios.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Pronta para aplicacao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3F8FC"/>
          </w:tcPr>
          <w:p>
            <w:r>
              <w:rPr>
                <w:b/>
              </w:rPr>
              <w:t>Dataset exemplo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Arquivo CSV simples para atividades iniciais e ponte para os modulos seguintes.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Pronto para uso</w:t>
            </w:r>
          </w:p>
        </w:tc>
      </w:tr>
    </w:tbl>
    <w:p/>
    <w:p>
      <w:pPr>
        <w:pStyle w:val="Heading2"/>
      </w:pPr>
      <w:r>
        <w:t>Estrutura sugerida dos slides do Modulo 1</w:t>
      </w:r>
    </w:p>
    <w:p>
      <w:pPr>
        <w:pStyle w:val="ListNumber"/>
        <w:spacing w:after="60"/>
      </w:pPr>
      <w:r>
        <w:t>Capa do modulo.</w:t>
      </w:r>
    </w:p>
    <w:p>
      <w:pPr>
        <w:pStyle w:val="ListNumber"/>
        <w:spacing w:after="60"/>
      </w:pPr>
      <w:r>
        <w:t>Objetivos da aula.</w:t>
      </w:r>
    </w:p>
    <w:p>
      <w:pPr>
        <w:pStyle w:val="ListNumber"/>
        <w:spacing w:after="60"/>
      </w:pPr>
      <w:r>
        <w:t>O que e Python e onde executar.</w:t>
      </w:r>
    </w:p>
    <w:p>
      <w:pPr>
        <w:pStyle w:val="ListNumber"/>
        <w:spacing w:after="60"/>
      </w:pPr>
      <w:r>
        <w:t>Sintaxe basica.</w:t>
      </w:r>
    </w:p>
    <w:p>
      <w:pPr>
        <w:pStyle w:val="ListNumber"/>
        <w:spacing w:after="60"/>
      </w:pPr>
      <w:r>
        <w:t>Variaveis e tipos de dados.</w:t>
      </w:r>
    </w:p>
    <w:p>
      <w:pPr>
        <w:pStyle w:val="ListNumber"/>
        <w:spacing w:after="60"/>
      </w:pPr>
      <w:r>
        <w:t>Operadores.</w:t>
      </w:r>
    </w:p>
    <w:p>
      <w:pPr>
        <w:pStyle w:val="ListNumber"/>
        <w:spacing w:after="60"/>
      </w:pPr>
      <w:r>
        <w:t>Condicionais.</w:t>
      </w:r>
    </w:p>
    <w:p>
      <w:pPr>
        <w:pStyle w:val="ListNumber"/>
        <w:spacing w:after="60"/>
      </w:pPr>
      <w:r>
        <w:t>Lacos de repeticao.</w:t>
      </w:r>
    </w:p>
    <w:p>
      <w:pPr>
        <w:pStyle w:val="ListNumber"/>
        <w:spacing w:after="60"/>
      </w:pPr>
      <w:r>
        <w:t>Listas e dicionarios.</w:t>
      </w:r>
    </w:p>
    <w:p>
      <w:pPr>
        <w:pStyle w:val="ListNumber"/>
        <w:spacing w:after="60"/>
      </w:pPr>
      <w:r>
        <w:t>Boas praticas e resumo.</w:t>
      </w:r>
    </w:p>
    <w:p>
      <w:pPr>
        <w:pStyle w:val="ListNumber"/>
        <w:spacing w:after="60"/>
      </w:pPr>
      <w:r>
        <w:t>Exercicios de fixacao.</w:t>
      </w:r>
    </w:p>
    <w:p>
      <w:pPr>
        <w:pStyle w:val="Heading2"/>
      </w:pPr>
      <w:r>
        <w:t>Estrutura do notebook funcional</w:t>
      </w:r>
    </w:p>
    <w:p>
      <w:pPr>
        <w:pStyle w:val="ListNumber"/>
        <w:spacing w:after="60"/>
      </w:pPr>
      <w:r>
        <w:t>Introducao e primeiro codigo.</w:t>
      </w:r>
    </w:p>
    <w:p>
      <w:pPr>
        <w:pStyle w:val="ListNumber"/>
        <w:spacing w:after="60"/>
      </w:pPr>
      <w:r>
        <w:t>Variaveis e tipos.</w:t>
      </w:r>
    </w:p>
    <w:p>
      <w:pPr>
        <w:pStyle w:val="ListNumber"/>
        <w:spacing w:after="60"/>
      </w:pPr>
      <w:r>
        <w:t>Operadores.</w:t>
      </w:r>
    </w:p>
    <w:p>
      <w:pPr>
        <w:pStyle w:val="ListNumber"/>
        <w:spacing w:after="60"/>
      </w:pPr>
      <w:r>
        <w:t>Condicionais.</w:t>
      </w:r>
    </w:p>
    <w:p>
      <w:pPr>
        <w:pStyle w:val="ListNumber"/>
        <w:spacing w:after="60"/>
      </w:pPr>
      <w:r>
        <w:t>Lacos de repeticao.</w:t>
      </w:r>
    </w:p>
    <w:p>
      <w:pPr>
        <w:pStyle w:val="ListNumber"/>
        <w:spacing w:after="60"/>
      </w:pPr>
      <w:r>
        <w:t>Estruturas de dados.</w:t>
      </w:r>
    </w:p>
    <w:p>
      <w:pPr>
        <w:pStyle w:val="ListNumber"/>
        <w:spacing w:after="60"/>
      </w:pPr>
      <w:r>
        <w:t>Mini exemplo com lista de dicionarios.</w:t>
      </w:r>
    </w:p>
    <w:p>
      <w:pPr>
        <w:pStyle w:val="ListNumber"/>
        <w:spacing w:after="60"/>
      </w:pPr>
      <w:r>
        <w:t>Encerramento e ponte para o Modulo 2.</w:t>
      </w:r>
    </w:p>
    <w:p>
      <w:pPr>
        <w:pStyle w:val="Heading2"/>
      </w:pPr>
      <w:r>
        <w:t>Lista de exercicios do Modulo 1</w:t>
      </w:r>
    </w:p>
    <w:p>
      <w:pPr>
        <w:pStyle w:val="ListNumber"/>
        <w:spacing w:after="60"/>
      </w:pPr>
      <w:r>
        <w:t>Criar variaveis com nome, idade e cidade e exibi-las.</w:t>
      </w:r>
    </w:p>
    <w:p>
      <w:pPr>
        <w:pStyle w:val="ListNumber"/>
        <w:spacing w:after="60"/>
      </w:pPr>
      <w:r>
        <w:t>Realizar operacoes aritmeticas com duas variaveis numericas.</w:t>
      </w:r>
    </w:p>
    <w:p>
      <w:pPr>
        <w:pStyle w:val="ListNumber"/>
        <w:spacing w:after="60"/>
      </w:pPr>
      <w:r>
        <w:t>Informar se um aluno foi aprovado ou reprovado com base na nota.</w:t>
      </w:r>
    </w:p>
    <w:p>
      <w:pPr>
        <w:pStyle w:val="ListNumber"/>
        <w:spacing w:after="60"/>
      </w:pPr>
      <w:r>
        <w:t>Exibir os numeros de 1 a 10 usando for.</w:t>
      </w:r>
    </w:p>
    <w:p>
      <w:pPr>
        <w:pStyle w:val="ListNumber"/>
        <w:spacing w:after="60"/>
      </w:pPr>
      <w:r>
        <w:t>Criar uma lista de frutas e acessar primeiro e ultimo elemento.</w:t>
      </w:r>
    </w:p>
    <w:p>
      <w:pPr>
        <w:pStyle w:val="ListNumber"/>
        <w:spacing w:after="60"/>
      </w:pPr>
      <w:r>
        <w:t>Criar um dicionario com nome, idade e curso.</w:t>
      </w:r>
    </w:p>
    <w:p>
      <w:pPr>
        <w:pStyle w:val="ListNumber"/>
        <w:spacing w:after="60"/>
      </w:pPr>
      <w:r>
        <w:t>Mostrar apenas numeros pares de uma lista.</w:t>
      </w:r>
    </w:p>
    <w:p>
      <w:pPr>
        <w:pStyle w:val="ListNumber"/>
        <w:spacing w:after="60"/>
      </w:pPr>
      <w:r>
        <w:t>Calcular media de notas.</w:t>
      </w:r>
    </w:p>
    <w:p>
      <w:pPr>
        <w:pStyle w:val="ListNumber"/>
        <w:spacing w:after="60"/>
      </w:pPr>
      <w:r>
        <w:t>Montar cadastro simples com lista de dicionarios e informar aprovados.</w:t>
      </w:r>
    </w:p>
    <w:p>
      <w:pPr>
        <w:pStyle w:val="ListNumber"/>
        <w:spacing w:after="60"/>
      </w:pPr>
      <w:r>
        <w:t>Explicar, com palavras proprias, o que sao variavel, laco e dicionario.</w:t>
      </w:r>
    </w:p>
    <w:p>
      <w:pPr>
        <w:pStyle w:val="Heading2"/>
      </w:pPr>
      <w:r>
        <w:t>Dataset exemplo do Modulo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134"/>
        <w:gridCol w:w="2551"/>
        <w:gridCol w:w="1361"/>
        <w:gridCol w:w="1474"/>
      </w:tblGrid>
      <w:tr>
        <w:tc>
          <w:tcPr>
            <w:tcW w:type="dxa" w:w="19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Nome</w:t>
            </w:r>
          </w:p>
        </w:tc>
        <w:tc>
          <w:tcPr>
            <w:tcW w:type="dxa" w:w="19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Idade</w:t>
            </w:r>
          </w:p>
        </w:tc>
        <w:tc>
          <w:tcPr>
            <w:tcW w:type="dxa" w:w="19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Curso</w:t>
            </w:r>
          </w:p>
        </w:tc>
        <w:tc>
          <w:tcPr>
            <w:tcW w:type="dxa" w:w="19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Nota final</w:t>
            </w:r>
          </w:p>
        </w:tc>
        <w:tc>
          <w:tcPr>
            <w:tcW w:type="dxa" w:w="194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Frequencia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Ana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Introd. Programacao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8.5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Bruno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Introd. Programacao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6.0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75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Carla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Introd. Programacao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9.0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95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Diego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Introd. Programacao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5.5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Elaine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Introd. Programacao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7.5</w:t>
            </w:r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88</w:t>
            </w:r>
          </w:p>
        </w:tc>
      </w:tr>
    </w:tbl>
    <w:p/>
    <w:p>
      <w:pPr>
        <w:pStyle w:val="Heading1"/>
      </w:pPr>
      <w:r>
        <w:t>7. Estrategia pedagogica</w:t>
      </w:r>
    </w:p>
    <w:p>
      <w:pPr>
        <w:pStyle w:val="ListBullet"/>
        <w:spacing w:after="60"/>
      </w:pPr>
      <w:r>
        <w:t>Linguagem simples e objetiva.</w:t>
      </w:r>
    </w:p>
    <w:p>
      <w:pPr>
        <w:pStyle w:val="ListBullet"/>
        <w:spacing w:after="60"/>
      </w:pPr>
      <w:r>
        <w:t>Exemplos proximos da realidade do aluno.</w:t>
      </w:r>
    </w:p>
    <w:p>
      <w:pPr>
        <w:pStyle w:val="ListBullet"/>
        <w:spacing w:after="60"/>
      </w:pPr>
      <w:r>
        <w:t>Equilibrio entre teoria e pratica.</w:t>
      </w:r>
    </w:p>
    <w:p>
      <w:pPr>
        <w:pStyle w:val="ListBullet"/>
        <w:spacing w:after="60"/>
      </w:pPr>
      <w:r>
        <w:t>Atividades curtas com correcao orientada.</w:t>
      </w:r>
    </w:p>
    <w:p>
      <w:pPr>
        <w:pStyle w:val="ListBullet"/>
        <w:spacing w:after="60"/>
      </w:pPr>
      <w:r>
        <w:t>Progressao de dificuldade ao longo dos modulos.</w:t>
      </w:r>
    </w:p>
    <w:p>
      <w:pPr>
        <w:pStyle w:val="Heading1"/>
      </w:pPr>
      <w:r>
        <w:t>8. Ferramentas adotadas</w:t>
      </w:r>
    </w:p>
    <w:p>
      <w:pPr>
        <w:pStyle w:val="ListBullet"/>
        <w:spacing w:after="60"/>
      </w:pPr>
      <w:r>
        <w:t>Python 3.</w:t>
      </w:r>
    </w:p>
    <w:p>
      <w:pPr>
        <w:pStyle w:val="ListBullet"/>
        <w:spacing w:after="60"/>
      </w:pPr>
      <w:r>
        <w:t>Google Colab.</w:t>
      </w:r>
    </w:p>
    <w:p>
      <w:pPr>
        <w:pStyle w:val="ListBullet"/>
        <w:spacing w:after="60"/>
      </w:pPr>
      <w:r>
        <w:t>Jupyter Notebook.</w:t>
      </w:r>
    </w:p>
    <w:p>
      <w:pPr>
        <w:pStyle w:val="ListBullet"/>
        <w:spacing w:after="60"/>
      </w:pPr>
      <w:r>
        <w:t>GitHub.</w:t>
      </w:r>
    </w:p>
    <w:p>
      <w:pPr>
        <w:pStyle w:val="ListBullet"/>
        <w:spacing w:after="60"/>
      </w:pPr>
      <w:r>
        <w:t>Pandas, Matplotlib e Seaborn.</w:t>
      </w:r>
    </w:p>
    <w:p>
      <w:pPr>
        <w:pStyle w:val="Heading1"/>
      </w:pPr>
      <w:r>
        <w:t>9. Conclusao</w:t>
      </w:r>
    </w:p>
    <w:p>
      <w:r>
        <w:t>Com esta entrega, a equipe define de forma completa a base estrutural do curso introdutorio de Python para Ciencia de Dados. O escopo, a ementa, os pre-requisitos, a organizacao do repositorio e o Modulo 1 foram planejados para atender de forma objetiva ao que foi solicitado na etapa de Planejamento do trabalho.</w:t>
      </w:r>
    </w:p>
    <w:sectPr w:rsidR="00FC693F" w:rsidRPr="0006063C" w:rsidSect="00034616">
      <w:footerReference w:type="default" r:id="rId9"/>
      <w:pgSz w:w="12240" w:h="15840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 xml:space="preserve">Entrega 1 - Planejamento | Pagina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737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" w:hAnsi="Aptos"/>
      <w:b/>
      <w:color w:val="1737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