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75E"/>
          <w:sz w:val="40"/>
        </w:rPr>
        <w:t>Lista de Exercicios</w:t>
      </w:r>
    </w:p>
    <w:p>
      <w:pPr>
        <w:jc w:val="center"/>
      </w:pPr>
      <w:r>
        <w:t>Modulo 1 - Fundamentos de Python</w:t>
      </w:r>
    </w:p>
    <w:p/>
    <w:p>
      <w:pPr>
        <w:pStyle w:val="Heading1"/>
      </w:pPr>
      <w:r>
        <w:t>Resolva as questoes abaixo para praticar os conceitos introdutorios de Python.</w:t>
      </w:r>
    </w:p>
    <w:p>
      <w:pPr>
        <w:pStyle w:val="ListNumber"/>
      </w:pPr>
      <w:r>
        <w:t>Crie um programa que armazene seu nome, idade e cidade em variaveis e exiba essas informacoes na tela.</w:t>
      </w:r>
    </w:p>
    <w:p>
      <w:pPr>
        <w:pStyle w:val="ListNumber"/>
      </w:pPr>
      <w:r>
        <w:t>Crie duas variaveis numericas e mostre soma, subtracao, multiplicacao e divisao.</w:t>
      </w:r>
    </w:p>
    <w:p>
      <w:pPr>
        <w:pStyle w:val="ListNumber"/>
      </w:pPr>
      <w:r>
        <w:t>Escreva um programa que receba uma nota e informe se o aluno foi aprovado ou reprovado. Considere aprovado nota maior ou igual a 7.</w:t>
      </w:r>
    </w:p>
    <w:p>
      <w:pPr>
        <w:pStyle w:val="ListNumber"/>
      </w:pPr>
      <w:r>
        <w:t>Use um laco for para mostrar os numeros de 1 a 10.</w:t>
      </w:r>
    </w:p>
    <w:p>
      <w:pPr>
        <w:pStyle w:val="ListNumber"/>
      </w:pPr>
      <w:r>
        <w:t>Crie uma lista com 5 frutas e mostre a lista completa, o primeiro elemento e o ultimo elemento.</w:t>
      </w:r>
    </w:p>
    <w:p>
      <w:pPr>
        <w:pStyle w:val="ListNumber"/>
      </w:pPr>
      <w:r>
        <w:t>Crie um dicionario com as chaves nome, idade e curso, depois exiba o valor de cada chave.</w:t>
      </w:r>
    </w:p>
    <w:p>
      <w:pPr>
        <w:pStyle w:val="ListNumber"/>
      </w:pPr>
      <w:r>
        <w:t>Crie um programa que percorra uma lista de numeros e mostre apenas os numeros pares.</w:t>
      </w:r>
    </w:p>
    <w:p>
      <w:pPr>
        <w:pStyle w:val="ListNumber"/>
      </w:pPr>
      <w:r>
        <w:t>Monte uma lista com notas de 4 alunos e calcule a media manualmente com Python.</w:t>
      </w:r>
    </w:p>
    <w:p>
      <w:pPr>
        <w:pStyle w:val="ListNumber"/>
      </w:pPr>
      <w:r>
        <w:t>Crie um pequeno cadastro com 3 alunos, usando lista de dicionarios com nome e nota, e informe quais foram aprovados.</w:t>
      </w:r>
    </w:p>
    <w:p>
      <w:pPr>
        <w:pStyle w:val="ListNumber"/>
      </w:pPr>
      <w:r>
        <w:t>Explique com suas palavras o que e uma variavel, o que e um laco de repeticao e o que e um dicionario.</w:t>
      </w:r>
    </w:p>
    <w:sectPr w:rsidR="00FC693F" w:rsidRPr="0006063C" w:rsidSect="00034616">
      <w:footerReference w:type="default" r:id="rId9"/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7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7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7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