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75E"/>
          <w:sz w:val="40"/>
        </w:rPr>
        <w:t>Gabarito - Lista de Exercicios</w:t>
      </w:r>
    </w:p>
    <w:p>
      <w:pPr>
        <w:jc w:val="center"/>
      </w:pPr>
      <w:r>
        <w:t>Modulo 1 - Fundamentos de Python</w:t>
      </w:r>
    </w:p>
    <w:p/>
    <w:p>
      <w:pPr>
        <w:pStyle w:val="Heading1"/>
      </w:pPr>
      <w:r>
        <w:t>Sugestao de respostas resumidas:</w:t>
      </w:r>
    </w:p>
    <w:p>
      <w:pPr>
        <w:pStyle w:val="Heading2"/>
      </w:pPr>
      <w:r>
        <w:t>Questao 1</w:t>
      </w:r>
    </w:p>
    <w:p>
      <w:r>
        <w:t>Exemplo: nome = "Ana"; idade = 18; cidade = "Fortaleza"; print(nome, idade, cidade)</w:t>
      </w:r>
    </w:p>
    <w:p>
      <w:pPr>
        <w:pStyle w:val="Heading2"/>
      </w:pPr>
      <w:r>
        <w:t>Questao 2</w:t>
      </w:r>
    </w:p>
    <w:p>
      <w:r>
        <w:t>Exemplo: a = 8; b = 2; print(a+b, a-b, a*b, a/b)</w:t>
      </w:r>
    </w:p>
    <w:p>
      <w:pPr>
        <w:pStyle w:val="Heading2"/>
      </w:pPr>
      <w:r>
        <w:t>Questao 3</w:t>
      </w:r>
    </w:p>
    <w:p>
      <w:r>
        <w:t>if nota &gt;= 7: print("Aprovado") else: print("Reprovado")</w:t>
      </w:r>
    </w:p>
    <w:p>
      <w:pPr>
        <w:pStyle w:val="Heading2"/>
      </w:pPr>
      <w:r>
        <w:t>Questao 4</w:t>
      </w:r>
    </w:p>
    <w:p>
      <w:r>
        <w:t>for i in range(1, 11): print(i)</w:t>
      </w:r>
    </w:p>
    <w:p>
      <w:pPr>
        <w:pStyle w:val="Heading2"/>
      </w:pPr>
      <w:r>
        <w:t>Questao 5</w:t>
      </w:r>
    </w:p>
    <w:p>
      <w:r>
        <w:t>frutas = ["maca", "banana", "uva", "pera", "manga"]</w:t>
      </w:r>
    </w:p>
    <w:p>
      <w:pPr>
        <w:pStyle w:val="Heading2"/>
      </w:pPr>
      <w:r>
        <w:t>Questao 6</w:t>
      </w:r>
    </w:p>
    <w:p>
      <w:r>
        <w:t>aluno = {"nome": "Joao", "idade": 20, "curso": "Python"}</w:t>
      </w:r>
    </w:p>
    <w:p>
      <w:pPr>
        <w:pStyle w:val="Heading2"/>
      </w:pPr>
      <w:r>
        <w:t>Questao 7</w:t>
      </w:r>
    </w:p>
    <w:p>
      <w:r>
        <w:t>for n in numeros: if n % 2 == 0: print(n)</w:t>
      </w:r>
    </w:p>
    <w:p>
      <w:pPr>
        <w:pStyle w:val="Heading2"/>
      </w:pPr>
      <w:r>
        <w:t>Questao 8</w:t>
      </w:r>
    </w:p>
    <w:p>
      <w:r>
        <w:t>media = (nota1 + nota2 + nota3 + nota4) / 4</w:t>
      </w:r>
    </w:p>
    <w:p>
      <w:pPr>
        <w:pStyle w:val="Heading2"/>
      </w:pPr>
      <w:r>
        <w:t>Questao 9</w:t>
      </w:r>
    </w:p>
    <w:p>
      <w:r>
        <w:t>Use uma lista de dicionarios e percorra os alunos verificando se nota &gt;= 7.</w:t>
      </w:r>
    </w:p>
    <w:p>
      <w:pPr>
        <w:pStyle w:val="Heading2"/>
      </w:pPr>
      <w:r>
        <w:t>Questao 10</w:t>
      </w:r>
    </w:p>
    <w:p>
      <w:r>
        <w:t>Variavel: espaco para guardar valor. Laco: repeticao de instrucoes. Dicionario: estrutura chave-valor.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